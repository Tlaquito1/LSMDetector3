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D78"/>
          <w:sz w:val="36"/>
        </w:rPr>
        <w:t>Requisitos Funcionales y No Funcionales</w:t>
      </w:r>
    </w:p>
    <w:p>
      <w:pPr>
        <w:jc w:val="center"/>
      </w:pPr>
      <w:r>
        <w:rPr>
          <w:color w:val="555555"/>
          <w:sz w:val="24"/>
        </w:rPr>
        <w:t>Proyecto: LSMDetector - Aplicación de Lengua de Señas Mexicana</w:t>
      </w:r>
    </w:p>
    <w:p>
      <w:pPr>
        <w:jc w:val="center"/>
      </w:pPr>
      <w:r>
        <w:rPr>
          <w:color w:val="555555"/>
          <w:sz w:val="20"/>
        </w:rPr>
        <w:t>Programación de Móviles - Grupo ISC33</w:t>
      </w:r>
    </w:p>
    <w:p>
      <w:pPr>
        <w:pStyle w:val="Heading1"/>
      </w:pPr>
      <w:r>
        <w:t>Descripcion del proyecto</w:t>
      </w:r>
    </w:p>
    <w:p>
      <w:r>
        <w:t>LSMDetector es una aplicación Android desarrollada en Android Studio para apoyar el aprendizaje y reconocimiento de Lengua de Señas Mexicana. La app utiliza la cámara del dispositivo, MediaPipe para ubicar los puntos de la mano, una base de datos local para muestras de entrenamiento y Firebase Authentication para el inicio de sesión entre dispositivos.</w:t>
      </w:r>
    </w:p>
    <w:p>
      <w:pPr>
        <w:pStyle w:val="Heading1"/>
      </w:pPr>
      <w:r>
        <w:t>Tabla de requisitos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fill="E8EEF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#</w:t>
            </w:r>
          </w:p>
        </w:tc>
        <w:tc>
          <w:tcPr>
            <w:tcW w:type="dxa" w:w="2232"/>
            <w:shd w:fill="E8EEF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Tipo</w:t>
            </w:r>
          </w:p>
        </w:tc>
        <w:tc>
          <w:tcPr>
            <w:tcW w:type="dxa" w:w="6336"/>
            <w:shd w:fill="E8EEF5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</w:rPr>
              <w:t>Requisito de TU proyecto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El usuario debe poder crear una cuenta con correo y contraseña para acceder a la aplicación.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El usuario debe poder iniciar sesión con una cuenta registrada y mantener su acceso desde Firebase Authentication.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La aplicación debe mostrar una pantalla inicial con la cámara del dispositivo para iniciar la detección de señas.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El usuario debe poder cambiar entre la cámara frontal y la cámara trasera cuando lo necesite.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La aplicación debe detectar los puntos principales de la mano usando MediaPipe para analizar la posición de los dedos.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La aplicación debe mostrar visualmente los puntos de la mano detectada en la pantalla normal y en la pantalla de entrenamiento.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El usuario debe poder entrenar temporalmente señas del abecedario desde el celular mediante capturas o secuencias de movimiento.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La aplicación debe permitir registrar señas con movimiento, como J, K, Ñ, Q, X, Z, HOLA y otras que requieran desplazamiento.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La aplicación debe reconocer letras estáticas y señas con movimiento para mostrarlas en pantalla como resultado de la detección.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1"/>
          </w:tcPr>
          <w:p>
            <w:r>
              <w:t>La aplicación debe formar frases en la pantalla inicial cuando una letra o seña se mantenga estable durante el tiempo configurado.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aplicación debe responder en tiempo casi real para que la detección de señas se sienta fluida durante el uso de la cámara.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interfaz debe ser intuitiva, clara y visualmente agradable, con colores pastel y tonos piel adecuados para una app educativa.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aplicación debe evitar detecciones falsas cuando no haya una mano visible en la cámara.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aplicación debe limpiar los puntos de la mano en pantalla cuando el usuario retire la mano de la cámara.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detección de señas con movimiento debe tener filtros de estabilidad para no escribir letras antes de completar el movimiento.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aplicación debe proteger los datos de inicio de sesión usando los servicios seguros de Firebase Authentication.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aplicación debe ser compatible con dispositivos Android modernos que cuenten con cámara y soporte para CameraX.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El reconocimiento debe funcionar sin depender de conexión a internet para la detección local una vez cargadas las muestras o el modelo.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base de datos local debe organizar la información de entrenamiento de forma consistente para evitar pérdida o mezcla de muestras.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2"/>
          </w:tcPr>
          <w:p>
            <w:r>
              <w:t>La aplicación debe mantener buen rendimiento y evitar consumo excesivo de batería mientras usa cámara e inteligencia artificial.</w:t>
            </w:r>
          </w:p>
        </w:tc>
      </w:tr>
    </w:tbl>
    <w:p>
      <w:pPr>
        <w:pStyle w:val="Heading1"/>
      </w:pPr>
      <w:r>
        <w:t>Notas de relacion con la app</w:t>
      </w:r>
    </w:p>
    <w:p>
      <w:r>
        <w:t>Los requisitos funcionales describen acciones que el usuario puede realizar dentro de LSMDetector, como iniciar sesión, usar la cámara, entrenar señas y formar frases. Los requisitos no funcionales describen la calidad esperada del sistema, como rapidez, seguridad, compatibilidad, estabilidad y facilidad de uso.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>LSMDetector - Lengua de Señas Mexicana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